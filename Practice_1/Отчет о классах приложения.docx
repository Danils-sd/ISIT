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Классы приложения для определения типа телефона</w:t>
      </w:r>
    </w:p>
    <w:p>
      <w:pPr>
        <w:spacing w:after="300"/>
      </w:pPr>
      <w:r>
        <w:rPr>
          <w:rFonts w:ascii="Arial" w:hAnsi="Arial" w:eastAsia="Arial"/>
          <w:color w:val="555555"/>
          <w:sz w:val="23"/>
        </w:rPr>
        <w:t>Отчет по назначению классов и их взаимодействию</w:t>
      </w:r>
    </w:p>
    <w:p>
      <w:pPr>
        <w:keepLines/>
      </w:pPr>
      <w:r>
        <w:t>В Python-файлах проекта объявлено пять классов. Они описывают вопросы анкеты, реализуют классификатор KNN, сообщают о нарушениях формата датасета, управляют окном приложения и объединяют автоматические тесты. В рабочем сценарии PhoneClassifierApp связывает остальные компоненты: загружает данные, принимает ответы, передает их модели и показывает прогноз.</w:t>
      </w:r>
    </w:p>
    <w:p>
      <w:pPr>
        <w:pStyle w:val="Heading1"/>
        <w:keepNext/>
      </w:pPr>
      <w:r>
        <w:t>Назначение и связь классов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77"/>
        <w:gridCol w:w="1944"/>
        <w:gridCol w:w="5299"/>
      </w:tblGrid>
      <w:tr>
        <w:trPr>
          <w:tblHeader w:val="true"/>
        </w:trPr>
        <w:tc>
          <w:tcPr>
            <w:tcW w:type="dxa" w:w="2477"/>
            <w:vAlign w:val="center"/>
            <w:shd w:fill="33415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Класс</w:t>
            </w:r>
          </w:p>
        </w:tc>
        <w:tc>
          <w:tcPr>
            <w:tcW w:type="dxa" w:w="1944"/>
            <w:vAlign w:val="center"/>
            <w:shd w:fill="33415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Файл</w:t>
            </w:r>
          </w:p>
        </w:tc>
        <w:tc>
          <w:tcPr>
            <w:tcW w:type="dxa" w:w="5299"/>
            <w:vAlign w:val="center"/>
            <w:shd w:fill="33415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222222"/>
                <w:sz w:val="18"/>
              </w:rPr>
              <w:t>Question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questionnaire.py</w:t>
            </w:r>
          </w:p>
        </w:tc>
        <w:tc>
          <w:tcPr>
            <w:tcW w:type="dxa" w:w="529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Хранит текст вопроса, тип ответа, варианты и правило кодирования.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5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222222"/>
                <w:sz w:val="18"/>
              </w:rPr>
              <w:t>KNNClassifier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5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knn_model.py</w:t>
            </w:r>
          </w:p>
        </w:tc>
        <w:tc>
          <w:tcPr>
            <w:tcW w:type="dxa" w:w="529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5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Сохраняет обучающие примеры, находит ближайших соседей и голосует за класс.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222222"/>
                <w:sz w:val="18"/>
              </w:rPr>
              <w:t>DatasetValidationError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data_validation.py</w:t>
            </w:r>
          </w:p>
        </w:tc>
        <w:tc>
          <w:tcPr>
            <w:tcW w:type="dxa" w:w="529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Обозначает ошибку, при которой обучающий CSV не проходит проверку.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5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222222"/>
                <w:sz w:val="18"/>
              </w:rPr>
              <w:t>PhoneClassifierApp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5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app.py</w:t>
            </w:r>
          </w:p>
        </w:tc>
        <w:tc>
          <w:tcPr>
            <w:tcW w:type="dxa" w:w="529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2F5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Управляет окном, состоянием анкеты, передачей ответов модели и показом результата.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222222"/>
                <w:sz w:val="18"/>
              </w:rPr>
              <w:t>CoreTests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tests/test_core.py</w:t>
            </w:r>
          </w:p>
        </w:tc>
        <w:tc>
          <w:tcPr>
            <w:tcW w:type="dxa" w:w="529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222222"/>
                <w:sz w:val="18"/>
              </w:rPr>
              <w:t>Группирует автоматические проверки датасета, модели, преобразований и интерфейса.</w:t>
            </w:r>
          </w:p>
        </w:tc>
      </w:tr>
    </w:tbl>
    <w:p>
      <w:pPr>
        <w:pStyle w:val="Heading1"/>
        <w:keepNext/>
      </w:pPr>
      <w:r>
        <w:t>Модель вопроса Question</w:t>
      </w:r>
    </w:p>
    <w:p>
      <w:pPr>
        <w:keepLines/>
      </w:pPr>
      <w:r>
        <w:t>Question находится в questionnaire.py и описывает один пункт анкеты. Это класс данных, а не элемент графического интерфейса: он хранит настройки вопроса, а PhoneClassifierApp использует их, чтобы решить, какой текст и какие элементы ответа показать.</w:t>
      </w:r>
    </w:p>
    <w:p>
      <w:pPr>
        <w:keepLines/>
      </w:pPr>
      <w:r>
        <w:t>У экземпляра Question есть следующие поля:</w:t>
      </w:r>
    </w:p>
    <w:p>
      <w:pPr>
        <w:pStyle w:val="ListBullet"/>
        <w:keepLines/>
        <w:spacing w:after="60"/>
      </w:pPr>
      <w:r>
        <w:t>key - внутренний ключ, например likes_travel. По нему ответ сохраняется в словаре приложения.</w:t>
      </w:r>
    </w:p>
    <w:p>
      <w:pPr>
        <w:pStyle w:val="ListBullet"/>
        <w:keepLines/>
        <w:spacing w:after="60"/>
      </w:pPr>
      <w:r>
        <w:t>text - формулировка, которую видит пользователь.</w:t>
      </w:r>
    </w:p>
    <w:p>
      <w:pPr>
        <w:pStyle w:val="ListBullet"/>
        <w:keepLines/>
        <w:spacing w:after="60"/>
      </w:pPr>
      <w:r>
        <w:t>kind - тип ответа: выбор, целое число или цвет глаз.</w:t>
      </w:r>
    </w:p>
    <w:p>
      <w:pPr>
        <w:pStyle w:val="ListBullet"/>
        <w:keepLines/>
        <w:spacing w:after="60"/>
      </w:pPr>
      <w:r>
        <w:t>options - список допустимых вариантов, если вопрос не числовой.</w:t>
      </w:r>
    </w:p>
    <w:p>
      <w:pPr>
        <w:pStyle w:val="ListBullet"/>
        <w:keepLines/>
        <w:spacing w:after="60"/>
      </w:pPr>
      <w:r>
        <w:t>encoding - соответствие между вариантом ответа и числом или названием признака в датасете.</w:t>
      </w:r>
    </w:p>
    <w:p>
      <w:pPr>
        <w:keepLines/>
      </w:pPr>
      <w:r>
        <w:t>Например, у вопроса о путешествиях варианты «Да» и «Нет» переводятся в числовые значения 1 и 0. Эти коды должны совпадать с тем, как ответы представлены в обучающем датасете.</w:t>
      </w:r>
    </w:p>
    <w:p>
      <w:pPr>
        <w:keepLines/>
      </w:pPr>
      <w:r>
        <w:t>@dataclass автоматически создает стандартный конструктор и служебные методы. Параметр frozen=True запрещает переназначать поля после создания объекта. Это делает описания вопросов настройками приложения; вложенный словарь encoding при этом остается обычным словарем.</w:t>
      </w:r>
    </w:p>
    <w:p>
      <w:pPr>
        <w:keepLines/>
      </w:pPr>
      <w:r>
        <w:t>Объекты собраны в VISIBLE_QUESTIONS. Приложение показывает их по порядку. Вопрос о типе телефона туда не включен: он является целевой меткой обучения, которую программа должна предсказать, а не спросить у пользователя.</w:t>
      </w:r>
    </w:p>
    <w:p>
      <w:pPr>
        <w:pStyle w:val="Heading1"/>
        <w:keepNext/>
      </w:pPr>
      <w:r>
        <w:t>Классификатор KNNClassifier</w:t>
      </w:r>
    </w:p>
    <w:p>
      <w:pPr>
        <w:keepLines/>
      </w:pPr>
      <w:r>
        <w:t>KNNClassifier в knn_model.py реализует метод k ближайших соседей на NumPy. В отличие от многих моделей, которые заранее вычисляют набор коэффициентов, эта реализация хранит обучающие строки и сравнивает новый профиль с ними непосредственно во время прогноза.</w:t>
      </w:r>
    </w:p>
    <w:p>
      <w:pPr>
        <w:pStyle w:val="Heading2"/>
        <w:keepNext/>
      </w:pPr>
      <w:r>
        <w:t>Создание и обучение модели</w:t>
      </w:r>
    </w:p>
    <w:p>
      <w:pPr>
        <w:keepLines/>
      </w:pPr>
      <w:r>
        <w:rPr>
          <w:rFonts w:ascii="Arial" w:hAnsi="Arial" w:eastAsia="Arial"/>
          <w:b/>
          <w:color w:val="111111"/>
          <w:sz w:val="21"/>
        </w:rPr>
        <w:t xml:space="preserve">__init__(k). </w:t>
      </w:r>
      <w:r>
        <w:t>Проверяет, что k - положительное целое число, и создает поля для признаков _x, меток _y и списка классов classes_. Значение K приложения равно 7 и задается в config.py.</w:t>
      </w:r>
    </w:p>
    <w:p>
      <w:pPr>
        <w:keepLines/>
      </w:pPr>
      <w:r>
        <w:rPr>
          <w:rFonts w:ascii="Arial" w:hAnsi="Arial" w:eastAsia="Arial"/>
          <w:b/>
          <w:color w:val="111111"/>
          <w:sz w:val="21"/>
        </w:rPr>
        <w:t xml:space="preserve">fit(x, y). </w:t>
      </w:r>
      <w:r>
        <w:t>Преобразует входы в числовые массивы и проверяет размерности, количество меток, конечность признаков, допустимость k и наличие минимум двух классов. Затем сохраняет x и y внутри объекта. Возвращает self, поэтому допустима запись KNNClassifier(K).fit(x, y).</w:t>
      </w:r>
    </w:p>
    <w:p>
      <w:pPr>
        <w:keepLines/>
      </w:pPr>
      <w:r>
        <w:rPr>
          <w:rFonts w:ascii="Arial" w:hAnsi="Arial" w:eastAsia="Arial"/>
          <w:b/>
          <w:color w:val="111111"/>
          <w:sz w:val="21"/>
        </w:rPr>
        <w:t xml:space="preserve">_require_fitted(). </w:t>
      </w:r>
      <w:r>
        <w:t>Проверяет, что fit уже вызван. Если обучающих данных нет, выбрасывает RuntimeError с сообщением о необходимости обучения.</w:t>
      </w:r>
    </w:p>
    <w:p>
      <w:pPr>
        <w:pStyle w:val="Heading2"/>
        <w:keepNext/>
      </w:pPr>
      <w:r>
        <w:t>Поиск соседей и голосование</w:t>
      </w:r>
    </w:p>
    <w:p>
      <w:pPr>
        <w:keepLines/>
      </w:pPr>
      <w:r>
        <w:rPr>
          <w:rFonts w:ascii="Arial" w:hAnsi="Arial" w:eastAsia="Arial"/>
          <w:b/>
          <w:color w:val="111111"/>
          <w:sz w:val="21"/>
        </w:rPr>
        <w:t xml:space="preserve">neighbor_indices(sample). </w:t>
      </w:r>
      <w:r>
        <w:t>Проверяет размер и числовую корректность нового вектора. Затем вычисляет евклидово расстояние от него до каждой обучающей строки и возвращает индексы k ближайших. Стабильная сортировка делает порядок воспроизводимым, в том числе при равных расстояниях.</w:t>
      </w:r>
    </w:p>
    <w:p>
      <w:pPr>
        <w:keepLines/>
      </w:pPr>
      <w:r>
        <w:rPr>
          <w:rFonts w:ascii="Arial" w:hAnsi="Arial" w:eastAsia="Arial"/>
          <w:b/>
          <w:color w:val="111111"/>
          <w:sz w:val="21"/>
        </w:rPr>
        <w:t xml:space="preserve">predict_one(sample). </w:t>
      </w:r>
      <w:r>
        <w:t>Получает метки соседей и выбирает класс, набравший больше голосов. Если количество голосов одинаково, выбирает метку ближайшего соседа среди классов с равным результатом. При K=7 и двух целевых классах ничья голосов не возникает, но правило полезно для четного k и более общего применения.</w:t>
      </w:r>
    </w:p>
    <w:p>
      <w:pPr>
        <w:keepLines/>
      </w:pPr>
      <w:r>
        <w:rPr>
          <w:rFonts w:ascii="Arial" w:hAnsi="Arial" w:eastAsia="Arial"/>
          <w:b/>
          <w:color w:val="111111"/>
          <w:sz w:val="21"/>
        </w:rPr>
        <w:t xml:space="preserve">predict(samples). </w:t>
      </w:r>
      <w:r>
        <w:t>Принимает один или несколько векторов и вызывает predict_one для каждой строки. Один вектор автоматически преобразуется в матрицу из одной строки.</w:t>
      </w:r>
    </w:p>
    <w:p>
      <w:pPr>
        <w:keepLines/>
      </w:pPr>
      <w:r>
        <w:t>Поле classes_ сохраняет классы, встретившиеся при обучении. Текущая реализация не использует его непосредственно при голосовании, но оно доступно как информация о состоянии обученной модели.</w:t>
      </w:r>
    </w:p>
    <w:p>
      <w:pPr>
        <w:keepLines/>
      </w:pPr>
      <w:r>
        <w:t>Расстояние зависит от масштаба признаков, поэтому ответы перед классификацией приводятся к диапазону от 0 до 1. Метки модели затем переводятся в подписи: 0 означает iPhone, 1 означает Android.</w:t>
      </w:r>
    </w:p>
    <w:p>
      <w:pPr>
        <w:pStyle w:val="Heading1"/>
        <w:keepNext/>
      </w:pPr>
      <w:r>
        <w:t>Исключение DatasetValidationError</w:t>
      </w:r>
    </w:p>
    <w:p>
      <w:pPr>
        <w:keepLines/>
      </w:pPr>
      <w:r>
        <w:t>DatasetValidationError в data_validation.py наследуется от стандартного ValueError. Это отдельный тип ошибки для ситуации, когда CSV существует, но его содержимое нельзя безопасно использовать для обучения. Класс сам не читает файл и не проверяет столбцы; это делают функции того же модуля.</w:t>
      </w:r>
    </w:p>
    <w:p>
      <w:pPr>
        <w:keepLines/>
      </w:pPr>
      <w:r>
        <w:t>Перед использованием датасета функции проверяют:</w:t>
      </w:r>
    </w:p>
    <w:p>
      <w:pPr>
        <w:pStyle w:val="ListBullet"/>
        <w:keepLines/>
        <w:spacing w:after="60"/>
      </w:pPr>
      <w:r>
        <w:t>наличие всех обязательных признаков и целевого столбца phone, а также непустой размер таблицы;</w:t>
      </w:r>
    </w:p>
    <w:p>
      <w:pPr>
        <w:pStyle w:val="ListBullet"/>
        <w:keepLines/>
        <w:spacing w:after="60"/>
      </w:pPr>
      <w:r>
        <w:t>отсутствие пропусков в признаках и целевой метке;</w:t>
      </w:r>
    </w:p>
    <w:p>
      <w:pPr>
        <w:pStyle w:val="ListBullet"/>
        <w:keepLines/>
        <w:spacing w:after="60"/>
      </w:pPr>
      <w:r>
        <w:t>числовой формат признаков и диапазон значений от 0 до 1;</w:t>
      </w:r>
    </w:p>
    <w:p>
      <w:pPr>
        <w:pStyle w:val="ListBullet"/>
        <w:keepLines/>
        <w:spacing w:after="60"/>
      </w:pPr>
      <w:r>
        <w:t>допустимые метки телефона 0 и 1 и наличие обоих классов;</w:t>
      </w:r>
    </w:p>
    <w:p>
      <w:pPr>
        <w:pStyle w:val="ListBullet"/>
        <w:keepLines/>
        <w:spacing w:after="60"/>
      </w:pPr>
      <w:r>
        <w:t>наличие ровно одного активного one-hot признака для цвета глаз в каждой строке.</w:t>
      </w:r>
    </w:p>
    <w:p>
      <w:pPr>
        <w:keepLines/>
      </w:pPr>
      <w:r>
        <w:t>validation_errors возвращает список найденных проблем. validate_dataset объединяет их в DatasetValidationError. load_dataset читает CSV и запускает проверку, а load_training_arrays готовит из таблицы матрицу признаков X и массив меток y для модели. Отсутствующий файл приводит к отдельной FileNotFoundError.</w:t>
      </w:r>
    </w:p>
    <w:p>
      <w:pPr>
        <w:pStyle w:val="Heading1"/>
        <w:keepNext/>
      </w:pPr>
      <w:r>
        <w:t>Контроллер PhoneClassifierApp</w:t>
      </w:r>
    </w:p>
    <w:p>
      <w:pPr>
        <w:keepLines/>
      </w:pPr>
      <w:r>
        <w:t>PhoneClassifierApp в app.py управляет пользовательским сценарием. Он связывает виджеты Tkinter с описаниями Question, проверкой ответов, преобразованием данных и прогнозом KNN.</w:t>
      </w:r>
    </w:p>
    <w:p>
      <w:pPr>
        <w:pStyle w:val="Heading2"/>
        <w:keepNext/>
      </w:pPr>
      <w:r>
        <w:t>Запуск и состояние приложения</w:t>
      </w:r>
    </w:p>
    <w:p>
      <w:pPr>
        <w:keepLines/>
      </w:pPr>
      <w:r>
        <w:t>Конструктор получает корневое окно Tkinter, задает его параметры, загружает проверенные обучающие данные и создает обученную модель. После этого он инициализирует словарь answers, индекс текущего вопроса и переменную для текущего ответа, строит элементы окна и показывает первый вопрос.</w:t>
      </w:r>
    </w:p>
    <w:p>
      <w:pPr>
        <w:keepLines/>
      </w:pPr>
      <w:r>
        <w:t>Словарь answers хранит уже принятые ответы по ключам Question. current_index определяет, какой вопрос отображается. current_answer_var связывает значение поля ввода или переключателей с текущим ответом.</w:t>
      </w:r>
    </w:p>
    <w:p>
      <w:pPr>
        <w:pStyle w:val="Heading2"/>
        <w:keepNext/>
      </w:pPr>
      <w:r>
        <w:t>Методы интерфейса</w:t>
      </w:r>
    </w:p>
    <w:p>
      <w:pPr>
        <w:keepLines/>
      </w:pPr>
      <w:r>
        <w:rPr>
          <w:rFonts w:ascii="Arial" w:hAnsi="Arial" w:eastAsia="Arial"/>
          <w:b/>
          <w:color w:val="111111"/>
          <w:sz w:val="21"/>
        </w:rPr>
        <w:t xml:space="preserve">_build_layout(). </w:t>
      </w:r>
      <w:r>
        <w:t>Создает заголовок, область вопроса, варианты ответа, сообщение об ошибке, индикатор прогресса, кнопки навигации и отдельную область результата.</w:t>
      </w:r>
    </w:p>
    <w:p>
      <w:pPr>
        <w:keepLines/>
      </w:pPr>
      <w:r>
        <w:rPr>
          <w:rFonts w:ascii="Arial" w:hAnsi="Arial" w:eastAsia="Arial"/>
          <w:b/>
          <w:color w:val="111111"/>
          <w:sz w:val="21"/>
        </w:rPr>
        <w:t xml:space="preserve">_show_question(). </w:t>
      </w:r>
      <w:r>
        <w:t>Берет Question по current_index, удаляет виджеты предыдущего ответа, обновляет текст и прогресс. Для выбора создает переключатели, для числового ответа - поле ввода. Если ответ на этот вопрос уже сохранен, он подставляется повторно.</w:t>
      </w:r>
    </w:p>
    <w:p>
      <w:pPr>
        <w:keepLines/>
      </w:pPr>
      <w:r>
        <w:rPr>
          <w:rFonts w:ascii="Arial" w:hAnsi="Arial" w:eastAsia="Arial"/>
          <w:b/>
          <w:color w:val="111111"/>
          <w:sz w:val="21"/>
        </w:rPr>
        <w:t xml:space="preserve">_read_current_answer(question). </w:t>
      </w:r>
      <w:r>
        <w:t>Передает введенное значение в validate_answer из questionnaire.py. Выбор проверяется по допустимым вариантам, числовой ответ должен быть целым и неотрицательным.</w:t>
      </w:r>
    </w:p>
    <w:p>
      <w:pPr>
        <w:keepLines/>
      </w:pPr>
      <w:r>
        <w:rPr>
          <w:rFonts w:ascii="Arial" w:hAnsi="Arial" w:eastAsia="Arial"/>
          <w:b/>
          <w:color w:val="111111"/>
          <w:sz w:val="21"/>
        </w:rPr>
        <w:t xml:space="preserve">_go_next(). </w:t>
      </w:r>
      <w:r>
        <w:t>Сначала проверяет ответ. При ошибке оставляет пользователя на текущем вопросе и показывает пояснение. При корректном ответе сохраняет его и либо увеличивает индекс, либо запускает прогноз на последнем вопросе.</w:t>
      </w:r>
    </w:p>
    <w:p>
      <w:pPr>
        <w:keepLines/>
      </w:pPr>
      <w:r>
        <w:rPr>
          <w:rFonts w:ascii="Arial" w:hAnsi="Arial" w:eastAsia="Arial"/>
          <w:b/>
          <w:color w:val="111111"/>
          <w:sz w:val="21"/>
        </w:rPr>
        <w:t xml:space="preserve">_go_back(). </w:t>
      </w:r>
      <w:r>
        <w:t>Уменьшает индекс вопроса и показывает предыдущий пункт. Введенные ответы остаются в словаре и восстанавливаются на экране.</w:t>
      </w:r>
    </w:p>
    <w:p>
      <w:pPr>
        <w:keepLines/>
      </w:pPr>
      <w:r>
        <w:rPr>
          <w:rFonts w:ascii="Arial" w:hAnsi="Arial" w:eastAsia="Arial"/>
          <w:b/>
          <w:color w:val="111111"/>
          <w:sz w:val="21"/>
        </w:rPr>
        <w:t xml:space="preserve">_show_result(). </w:t>
      </w:r>
      <w:r>
        <w:t>Передает словарь ответов в answers_to_vector, получает прогноз через model.predict_one и заменяет форму экраном результата. Числовая метка отображается как название телефона из PHONE_LABELS.</w:t>
      </w:r>
    </w:p>
    <w:p>
      <w:pPr>
        <w:keepLines/>
      </w:pPr>
      <w:r>
        <w:rPr>
          <w:rFonts w:ascii="Arial" w:hAnsi="Arial" w:eastAsia="Arial"/>
          <w:b/>
          <w:color w:val="111111"/>
          <w:sz w:val="21"/>
        </w:rPr>
        <w:t xml:space="preserve">_restart(). </w:t>
      </w:r>
      <w:r>
        <w:t>Скрывает результат, очищает ответы, возвращает индекс к нулю и снова показывает первый вопрос.</w:t>
      </w:r>
    </w:p>
    <w:p>
      <w:pPr>
        <w:keepLines/>
      </w:pPr>
      <w:r>
        <w:t>При запуске main создает корневое окно и экземпляр PhoneClassifierApp. Ошибки, возникшие во время создания окна приложения или загрузки данных, показываются в диалоговом окне. Ошибка импорта пакета, например отсутствие NumPy, возникает раньше вызова main и этим обработчиком не перехватывается.</w:t>
      </w:r>
    </w:p>
    <w:p>
      <w:pPr>
        <w:pStyle w:val="Heading1"/>
        <w:keepNext/>
        <w:pageBreakBefore/>
      </w:pPr>
      <w:r>
        <w:t>Класс автоматических тестов CoreTests</w:t>
      </w:r>
    </w:p>
    <w:p>
      <w:pPr>
        <w:keepLines/>
      </w:pPr>
      <w:r>
        <w:t>CoreTests в tests/test_core.py наследуется от unittest.TestCase. Он нужен только для тестового запуска и не участвует в обычной работе окна. unittest находит методы с именем, начинающимся на test_, и выполняет каждый из них как отдельную проверку.</w:t>
      </w:r>
    </w:p>
    <w:p>
      <w:pPr>
        <w:keepLines/>
      </w:pPr>
      <w:r>
        <w:t>Проверки охватывают следующие случаи:</w:t>
      </w:r>
    </w:p>
    <w:p>
      <w:pPr>
        <w:pStyle w:val="ListBullet"/>
        <w:keepLines/>
        <w:spacing w:after="60"/>
      </w:pPr>
      <w:r>
        <w:t>структура обучающего датасета и наличие двух целевых меток;</w:t>
      </w:r>
    </w:p>
    <w:p>
      <w:pPr>
        <w:pStyle w:val="ListBullet"/>
        <w:keepLines/>
        <w:spacing w:after="60"/>
      </w:pPr>
      <w:r>
        <w:t>соответствие меток 0 и 1 названиям iPhone и Android;</w:t>
      </w:r>
    </w:p>
    <w:p>
      <w:pPr>
        <w:pStyle w:val="ListBullet"/>
        <w:keepLines/>
        <w:spacing w:after="60"/>
      </w:pPr>
      <w:r>
        <w:t>размер, диапазон и one-hot кодирование вектора ответов;</w:t>
      </w:r>
    </w:p>
    <w:p>
      <w:pPr>
        <w:pStyle w:val="ListBullet"/>
        <w:keepLines/>
        <w:spacing w:after="60"/>
      </w:pPr>
      <w:r>
        <w:t>нормализация числовых ответов, включая граничные значения;</w:t>
      </w:r>
    </w:p>
    <w:p>
      <w:pPr>
        <w:pStyle w:val="ListBullet"/>
        <w:keepLines/>
        <w:spacing w:after="60"/>
      </w:pPr>
      <w:r>
        <w:t>голосование KNN, разрешение равенства голосов и отклонение некорректного k;</w:t>
      </w:r>
    </w:p>
    <w:p>
      <w:pPr>
        <w:pStyle w:val="ListBullet"/>
        <w:keepLines/>
        <w:spacing w:after="60"/>
      </w:pPr>
      <w:r>
        <w:t>переход интерфейса к следующему вопросу и состояние переключателей.</w:t>
      </w:r>
    </w:p>
    <w:p>
      <w:pPr>
        <w:keepLines/>
      </w:pPr>
      <w:r>
        <w:t>Тесты позволяют проверять отдельные контракты программы. Например, ошибка в порядке признаков может привести к неверной классификации, даже если окно и модель запускаются; проверка формы вектора помогает обнаружить такой сбой раньше.</w:t>
      </w:r>
    </w:p>
    <w:p>
      <w:pPr>
        <w:pStyle w:val="Heading1"/>
        <w:keepNext/>
      </w:pPr>
      <w:r>
        <w:t>Путь данных через приложение</w:t>
      </w:r>
    </w:p>
    <w:p>
      <w:pPr>
        <w:keepLines/>
      </w:pPr>
      <w:r>
        <w:t>Рабочий сценарий состоит из последовательных этапов. PhoneClassifierApp загружает таблицу через load_training_arrays, после чего KNNClassifier.fit сохраняет обучающие признаки и метки. Затем приложение показывает экземпляры Question из VISIBLE_QUESTIONS и записывает ответы пользователя в словарь.</w:t>
      </w:r>
    </w:p>
    <w:p>
      <w:pPr>
        <w:pStyle w:val="ListBullet"/>
        <w:keepLines/>
        <w:spacing w:after="60"/>
      </w:pPr>
      <w:r>
        <w:t>validate_answer проверяет очередной ответ и возвращает значение в ожидаемом формате.</w:t>
      </w:r>
    </w:p>
    <w:p>
      <w:pPr>
        <w:pStyle w:val="ListBullet"/>
        <w:keepLines/>
        <w:spacing w:after="60"/>
      </w:pPr>
      <w:r>
        <w:t>answers_to_vector кодирует ответы и располагает признаки в порядке FEATURE_COLUMNS из config.py.</w:t>
      </w:r>
    </w:p>
    <w:p>
      <w:pPr>
        <w:pStyle w:val="ListBullet"/>
        <w:keepLines/>
        <w:spacing w:after="60"/>
      </w:pPr>
      <w:r>
        <w:t>KNNClassifier.predict_one сравнивает новый вектор с обучающими строками и возвращает 0 или 1.</w:t>
      </w:r>
    </w:p>
    <w:p>
      <w:pPr>
        <w:pStyle w:val="ListBullet"/>
        <w:keepLines/>
        <w:spacing w:after="60"/>
      </w:pPr>
      <w:r>
        <w:t>PhoneClassifierApp использует PHONE_LABELS, чтобы показать пользователю iPhone или Android.</w:t>
      </w:r>
    </w:p>
    <w:p>
      <w:pPr>
        <w:keepLines/>
      </w:pPr>
      <w:r>
        <w:t>В интерфейс возвращается выбранная моделью метка телефона, а не расстояния до обучающих примеров или список соседей.</w:t>
      </w:r>
    </w:p>
    <w:p>
      <w:pPr>
        <w:pStyle w:val="Heading1"/>
        <w:keepNext/>
      </w:pPr>
      <w:r>
        <w:t>Какие части реализованы функциями</w:t>
      </w:r>
    </w:p>
    <w:p>
      <w:pPr>
        <w:keepLines/>
      </w:pPr>
      <w:r>
        <w:t>Не каждый модуль проекта использует классы. preprocessing.py содержит функции проверки и преобразования ответов в вектор. quality_check.py содержит функции стратифицированного разбиения, кросс-валидации, расчета метрик, выбора K и сохранения отчетов. config.py хранит константы и порядок признаков. Эти операции не требуют собственного долговременного состояния, поэтому организованы как функции и данные конфигурации.</w:t>
      </w:r>
    </w:p>
    <w:p>
      <w:pPr>
        <w:keepLines/>
      </w:pPr>
      <w:r>
        <w:t>В результате классы разделяют состояние и ответственность: Question хранит описание вопроса, KNNClassifier - обучающие данные, PhoneClassifierApp - состояние пользовательского сценария, DatasetValidationError задает тип ошибки данных, а CoreTests объединяет проверки. Функции выполняют отдельные преобразования и расчеты между этими объектами.</w:t>
      </w:r>
    </w:p>
    <w:sectPr w:rsidR="00FC693F" w:rsidRPr="0006063C" w:rsidSect="00034616">
      <w:pgSz w:w="12240" w:h="15840"/>
      <w:pgMar w:top="1037" w:right="1260" w:bottom="1037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Классы приложения для определения типа телефона</dc:title>
  <dc:subject>Назначение и взаимодействие классов приложения KNN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